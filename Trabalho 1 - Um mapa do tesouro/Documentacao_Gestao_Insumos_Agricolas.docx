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E8BC7F" w14:textId="77777777" w:rsidR="00AD21BB" w:rsidRDefault="00000000">
      <w:pPr>
        <w:pStyle w:val="Ttulo"/>
      </w:pPr>
      <w:r>
        <w:t>Documentação Técnica e Comercial - Gestão de Insumos Agrícolas</w:t>
      </w:r>
    </w:p>
    <w:p w14:paraId="3A94340C" w14:textId="77777777" w:rsidR="00AD21BB" w:rsidRDefault="00000000">
      <w:pPr>
        <w:jc w:val="center"/>
      </w:pPr>
      <w:r>
        <w:rPr>
          <w:noProof/>
        </w:rPr>
        <w:drawing>
          <wp:inline distT="0" distB="0" distL="0" distR="0" wp14:anchorId="422696B3" wp14:editId="5D7016DC">
            <wp:extent cx="5486400" cy="548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flat-style_digital_illustration_diagram_depicts_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7704" w14:textId="77777777" w:rsidR="00AD21BB" w:rsidRDefault="00000000">
      <w:pPr>
        <w:pStyle w:val="Ttulo1"/>
      </w:pPr>
      <w:r>
        <w:t>📘 Introdução</w:t>
      </w:r>
    </w:p>
    <w:p w14:paraId="4DEBB94E" w14:textId="77777777" w:rsidR="00AD21BB" w:rsidRDefault="00000000">
      <w:r>
        <w:br/>
        <w:t>Este projeto tem como objetivo a criação de um sistema de gestão de insumos agrícolas, com foco em controle de estoque, validade de produtos e integração com banco de dados Oracle. Ele contempla inserção, atualização, exclusão e relatórios estatísticos sem gráficos.</w:t>
      </w:r>
      <w:r>
        <w:br/>
      </w:r>
    </w:p>
    <w:p w14:paraId="6730D1E8" w14:textId="77777777" w:rsidR="00AD21BB" w:rsidRDefault="00000000">
      <w:pPr>
        <w:pStyle w:val="Ttulo1"/>
      </w:pPr>
      <w:r>
        <w:lastRenderedPageBreak/>
        <w:t>🛠️ Funcionalidades Principais</w:t>
      </w:r>
    </w:p>
    <w:p w14:paraId="56F192B0" w14:textId="77777777" w:rsidR="00AD21BB" w:rsidRDefault="00000000">
      <w:r>
        <w:br/>
        <w:t>- Cadastro de insumos com nome, tipo, quantidade e validade.</w:t>
      </w:r>
      <w:r>
        <w:br/>
        <w:t>- Atualização de quantidade de insumos.</w:t>
      </w:r>
      <w:r>
        <w:br/>
        <w:t>- Exclusão de insumos.</w:t>
      </w:r>
      <w:r>
        <w:br/>
        <w:t>- Listagem completa de insumos.</w:t>
      </w:r>
      <w:r>
        <w:br/>
        <w:t>- Relatórios por validade próxima e entre períodos.</w:t>
      </w:r>
      <w:r>
        <w:br/>
        <w:t>- Exportação para CSV.</w:t>
      </w:r>
      <w:r>
        <w:br/>
        <w:t>- Armazenamento em arquivos locais e em banco Oracle.</w:t>
      </w:r>
      <w:r>
        <w:br/>
      </w:r>
    </w:p>
    <w:p w14:paraId="0C9548E0" w14:textId="77777777" w:rsidR="00AD21BB" w:rsidRDefault="00000000">
      <w:pPr>
        <w:pStyle w:val="Ttulo1"/>
      </w:pPr>
      <w:r>
        <w:t>📁 Estrutura do Projeto</w:t>
      </w:r>
    </w:p>
    <w:p w14:paraId="5619722B" w14:textId="40A8999D" w:rsidR="00AD21BB" w:rsidRPr="00620179" w:rsidRDefault="00000000">
      <w:r>
        <w:br/>
        <w:t>- main.py: menu principal e rotas para funcionalidades.</w:t>
      </w:r>
      <w:r>
        <w:br/>
        <w:t>- funcoes_oracle.py: manipulação no banco de dados Oracle.</w:t>
      </w:r>
      <w:r>
        <w:br/>
        <w:t>- menus/: submenus para relatórios e insumos.</w:t>
      </w:r>
      <w:r>
        <w:br/>
        <w:t>- dados/: arquivos txt/json locais para backup.</w:t>
      </w:r>
      <w:r>
        <w:br/>
      </w:r>
    </w:p>
    <w:p w14:paraId="293DCFB0" w14:textId="77777777" w:rsidR="00AD21BB" w:rsidRDefault="00000000">
      <w:pPr>
        <w:pStyle w:val="Ttulo1"/>
      </w:pPr>
      <w:r>
        <w:t>💻 Exemplo de Código: Inserção de Insumo</w:t>
      </w:r>
    </w:p>
    <w:p w14:paraId="43555446" w14:textId="77777777" w:rsidR="00AD21BB" w:rsidRDefault="00000000">
      <w:r>
        <w:br/>
        <w:t>Abaixo um trecho que mostra como é feita a inserção de um insumo com conexão Oracle.</w:t>
      </w:r>
      <w:r>
        <w:br/>
      </w:r>
    </w:p>
    <w:p w14:paraId="3B8EEA41" w14:textId="77777777" w:rsidR="00AD21BB" w:rsidRDefault="00000000">
      <w:pPr>
        <w:pStyle w:val="CitaoIntensa"/>
      </w:pPr>
      <w:r>
        <w:br/>
        <w:t>def inserir_insumo_oracle(insumo):</w:t>
      </w:r>
      <w:r>
        <w:br/>
        <w:t xml:space="preserve">    conn = conectar_oracle()</w:t>
      </w:r>
      <w:r>
        <w:br/>
        <w:t xml:space="preserve">    try:</w:t>
      </w:r>
      <w:r>
        <w:br/>
        <w:t xml:space="preserve">        cursor = conn.cursor()</w:t>
      </w:r>
      <w:r>
        <w:br/>
        <w:t xml:space="preserve">        cursor.execute("""</w:t>
      </w:r>
      <w:r>
        <w:br/>
        <w:t xml:space="preserve">            INSERT INTO insumos (nome, tipo, quantidade, validade)</w:t>
      </w:r>
      <w:r>
        <w:br/>
        <w:t xml:space="preserve">            VALUES (:1, :2, :3, TO_DATE(:4, 'YYYY-MM-DD'))</w:t>
      </w:r>
      <w:r>
        <w:br/>
        <w:t xml:space="preserve">        """, (insumo["nome"], insumo["tipo"], insumo["quantidade"], insumo["validade"]))</w:t>
      </w:r>
      <w:r>
        <w:br/>
        <w:t xml:space="preserve">        conn.commit()</w:t>
      </w:r>
      <w:r>
        <w:br/>
        <w:t xml:space="preserve">        print("Insumo inserido com sucesso no Oracle!")</w:t>
      </w:r>
      <w:r>
        <w:br/>
        <w:t xml:space="preserve">    except Exception as e:</w:t>
      </w:r>
      <w:r>
        <w:br/>
        <w:t xml:space="preserve">        print(f"Erro ao inserir insumo: {e}")</w:t>
      </w:r>
      <w:r>
        <w:br/>
        <w:t xml:space="preserve">    finally:</w:t>
      </w:r>
      <w:r>
        <w:br/>
        <w:t xml:space="preserve">        desconectar_oracle(conn)</w:t>
      </w:r>
      <w:r>
        <w:br/>
      </w:r>
    </w:p>
    <w:p w14:paraId="74BD9DDF" w14:textId="77777777" w:rsidR="00AD21BB" w:rsidRDefault="00000000">
      <w:pPr>
        <w:pStyle w:val="Ttulo1"/>
      </w:pPr>
      <w:r>
        <w:lastRenderedPageBreak/>
        <w:t>📊 Relatórios Estatísticos</w:t>
      </w:r>
    </w:p>
    <w:p w14:paraId="295E612F" w14:textId="77777777" w:rsidR="00AD21BB" w:rsidRDefault="00000000">
      <w:r>
        <w:br/>
        <w:t>Os relatórios fornecem visão detalhada dos dados armazenados:</w:t>
      </w:r>
      <w:r>
        <w:br/>
        <w:t>- Insumos com validade próxima (X dias).</w:t>
      </w:r>
      <w:r>
        <w:br/>
        <w:t>- Insumos entre duas datas de validade.</w:t>
      </w:r>
      <w:r>
        <w:br/>
        <w:t>- Exportação de relatórios para arquivos CSV.</w:t>
      </w:r>
      <w:r>
        <w:br/>
      </w:r>
    </w:p>
    <w:p w14:paraId="24C31494" w14:textId="77777777" w:rsidR="00AD21BB" w:rsidRDefault="00000000">
      <w:pPr>
        <w:pStyle w:val="Ttulo1"/>
      </w:pPr>
      <w:r>
        <w:t>🧠 Estruturas de Dados Complexas</w:t>
      </w:r>
    </w:p>
    <w:p w14:paraId="6AF936B3" w14:textId="77777777" w:rsidR="00AD21BB" w:rsidRDefault="00000000">
      <w:r>
        <w:br/>
        <w:t>- Tuplas: usadas em inserções SQL (ex: (nome, tipo, quantidade, validade)).</w:t>
      </w:r>
      <w:r>
        <w:br/>
        <w:t>- Dicionários: usados para representar insumos.</w:t>
      </w:r>
      <w:r>
        <w:br/>
        <w:t>- Listas: manipulação de múltiplos registros.</w:t>
      </w:r>
      <w:r>
        <w:br/>
        <w:t>- Laços (for, while): usados para percorrer estruturas.</w:t>
      </w:r>
      <w:r>
        <w:br/>
      </w:r>
    </w:p>
    <w:p w14:paraId="75B44F0F" w14:textId="77777777" w:rsidR="00AD21BB" w:rsidRDefault="00000000">
      <w:pPr>
        <w:pStyle w:val="Ttulo1"/>
      </w:pPr>
      <w:r>
        <w:t>🗄️ Banco de Dados Oracle</w:t>
      </w:r>
    </w:p>
    <w:p w14:paraId="2149F128" w14:textId="77777777" w:rsidR="00AD21BB" w:rsidRDefault="00000000">
      <w:r>
        <w:br/>
        <w:t>O projeto utiliza conexão com Oracle para operações CRUD. A string de conexão é ajustável via biblioteca cx_Oracle.</w:t>
      </w:r>
      <w:r>
        <w:br/>
      </w:r>
    </w:p>
    <w:p w14:paraId="2CB54501" w14:textId="77777777" w:rsidR="00AD21BB" w:rsidRDefault="00000000">
      <w:pPr>
        <w:pStyle w:val="Ttulo1"/>
      </w:pPr>
      <w:r>
        <w:t>✅ Conclusão</w:t>
      </w:r>
    </w:p>
    <w:p w14:paraId="4124F70D" w14:textId="77777777" w:rsidR="00AD21BB" w:rsidRDefault="00000000">
      <w:r>
        <w:br/>
        <w:t>O sistema oferece uma solução completa e robusta para gestão de insumos agrícolas, com suporte a banco de dados profissional e exportações. Ideal para implementações reais e demonstrações acadêmicas ou comerciais.</w:t>
      </w:r>
      <w:r>
        <w:br/>
      </w:r>
    </w:p>
    <w:sectPr w:rsidR="00AD21B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017614707">
    <w:abstractNumId w:val="8"/>
  </w:num>
  <w:num w:numId="2" w16cid:durableId="1278834706">
    <w:abstractNumId w:val="6"/>
  </w:num>
  <w:num w:numId="3" w16cid:durableId="2071146498">
    <w:abstractNumId w:val="5"/>
  </w:num>
  <w:num w:numId="4" w16cid:durableId="155807082">
    <w:abstractNumId w:val="4"/>
  </w:num>
  <w:num w:numId="5" w16cid:durableId="1170370399">
    <w:abstractNumId w:val="7"/>
  </w:num>
  <w:num w:numId="6" w16cid:durableId="1893685587">
    <w:abstractNumId w:val="3"/>
  </w:num>
  <w:num w:numId="7" w16cid:durableId="36201878">
    <w:abstractNumId w:val="2"/>
  </w:num>
  <w:num w:numId="8" w16cid:durableId="928006783">
    <w:abstractNumId w:val="1"/>
  </w:num>
  <w:num w:numId="9" w16cid:durableId="7946353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351D5A"/>
    <w:rsid w:val="00620179"/>
    <w:rsid w:val="00AA1D8D"/>
    <w:rsid w:val="00AD21BB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B26006B"/>
  <w14:defaultImageDpi w14:val="300"/>
  <w15:docId w15:val="{D6C8C293-D91A-40FF-87E0-BFAD467AF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378</Words>
  <Characters>2047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2421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Juliano Romeiro</cp:lastModifiedBy>
  <cp:revision>2</cp:revision>
  <dcterms:created xsi:type="dcterms:W3CDTF">2013-12-23T23:15:00Z</dcterms:created>
  <dcterms:modified xsi:type="dcterms:W3CDTF">2025-04-22T15:19:00Z</dcterms:modified>
  <cp:category/>
</cp:coreProperties>
</file>